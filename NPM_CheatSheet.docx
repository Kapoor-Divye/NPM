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D9ED" w14:textId="77777777" w:rsidR="001B79AB" w:rsidRDefault="00000000">
      <w:pPr>
        <w:jc w:val="center"/>
      </w:pPr>
      <w:r>
        <w:rPr>
          <w:b/>
          <w:color w:val="222222"/>
          <w:sz w:val="48"/>
        </w:rPr>
        <w:t>NPM Commands Cheat Sheet</w:t>
      </w:r>
    </w:p>
    <w:p w14:paraId="5BEF5780" w14:textId="77777777" w:rsidR="001B79AB" w:rsidRDefault="00000000">
      <w:pPr>
        <w:jc w:val="center"/>
      </w:pPr>
      <w:r>
        <w:rPr>
          <w:i/>
        </w:rPr>
        <w:t>Quick reference guide for commonly used npm commands</w:t>
      </w:r>
    </w:p>
    <w:p w14:paraId="07FCB3C1" w14:textId="77777777" w:rsidR="001B79AB" w:rsidRDefault="001B79AB"/>
    <w:p w14:paraId="048895F5" w14:textId="77777777" w:rsidR="001B79AB" w:rsidRDefault="00000000">
      <w:r>
        <w:rPr>
          <w:b/>
          <w:color w:val="00468C"/>
          <w:sz w:val="32"/>
        </w:rPr>
        <w:t>Version &amp; Help</w:t>
      </w:r>
    </w:p>
    <w:p w14:paraId="06ED9D3E" w14:textId="77777777" w:rsidR="001B79AB" w:rsidRDefault="00000000">
      <w:pPr>
        <w:pStyle w:val="ListBullet"/>
      </w:pPr>
      <w:r>
        <w:rPr>
          <w:b/>
        </w:rPr>
        <w:t>GET VERSION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-v  or  npm --version</w:t>
      </w:r>
    </w:p>
    <w:p w14:paraId="64B600B4" w14:textId="77777777" w:rsidR="001B79AB" w:rsidRDefault="00000000">
      <w:pPr>
        <w:pStyle w:val="ListBullet"/>
      </w:pPr>
      <w:r>
        <w:rPr>
          <w:b/>
        </w:rPr>
        <w:t>GET HELP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help</w:t>
      </w:r>
      <w:r>
        <w:rPr>
          <w:rFonts w:ascii="Courier New" w:eastAsia="Courier New" w:hAnsi="Courier New"/>
          <w:sz w:val="20"/>
        </w:rPr>
        <w:br/>
        <w:t>npm</w:t>
      </w:r>
    </w:p>
    <w:p w14:paraId="3545E789" w14:textId="77777777" w:rsidR="001B79AB" w:rsidRDefault="001B79AB"/>
    <w:p w14:paraId="55D04D0F" w14:textId="77777777" w:rsidR="001B79AB" w:rsidRDefault="00000000">
      <w:r>
        <w:rPr>
          <w:b/>
          <w:color w:val="00468C"/>
          <w:sz w:val="32"/>
        </w:rPr>
        <w:t>Initialize Package</w:t>
      </w:r>
    </w:p>
    <w:p w14:paraId="33290D92" w14:textId="77777777" w:rsidR="001B79AB" w:rsidRDefault="00000000">
      <w:pPr>
        <w:pStyle w:val="ListBullet"/>
      </w:pPr>
      <w:r>
        <w:rPr>
          <w:b/>
        </w:rPr>
        <w:t>CREATE PACKAGE.JSON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init</w:t>
      </w:r>
      <w:r>
        <w:rPr>
          <w:rFonts w:ascii="Courier New" w:eastAsia="Courier New" w:hAnsi="Courier New"/>
          <w:sz w:val="20"/>
        </w:rPr>
        <w:br/>
        <w:t>npm init -y</w:t>
      </w:r>
    </w:p>
    <w:p w14:paraId="48FA5AB4" w14:textId="77777777" w:rsidR="001B79AB" w:rsidRDefault="001B79AB"/>
    <w:p w14:paraId="47767BDD" w14:textId="77777777" w:rsidR="001B79AB" w:rsidRDefault="00000000">
      <w:r>
        <w:rPr>
          <w:b/>
          <w:color w:val="00468C"/>
          <w:sz w:val="32"/>
        </w:rPr>
        <w:t>Configuration</w:t>
      </w:r>
    </w:p>
    <w:p w14:paraId="277AAA46" w14:textId="77777777" w:rsidR="001B79AB" w:rsidRDefault="00000000">
      <w:pPr>
        <w:pStyle w:val="ListBullet"/>
      </w:pPr>
      <w:r>
        <w:rPr>
          <w:b/>
        </w:rPr>
        <w:t>SET DEFAULTS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config set init-author-name "YOUR NAME"</w:t>
      </w:r>
      <w:r>
        <w:rPr>
          <w:rFonts w:ascii="Courier New" w:eastAsia="Courier New" w:hAnsi="Courier New"/>
          <w:sz w:val="20"/>
        </w:rPr>
        <w:br/>
        <w:t>npm set init-license "MIT"</w:t>
      </w:r>
    </w:p>
    <w:p w14:paraId="27E302DE" w14:textId="77777777" w:rsidR="001B79AB" w:rsidRDefault="00000000">
      <w:pPr>
        <w:pStyle w:val="ListBullet"/>
      </w:pPr>
      <w:r>
        <w:rPr>
          <w:b/>
        </w:rPr>
        <w:t>GET DEFAULTS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config get init-author-name</w:t>
      </w:r>
      <w:r>
        <w:rPr>
          <w:rFonts w:ascii="Courier New" w:eastAsia="Courier New" w:hAnsi="Courier New"/>
          <w:sz w:val="20"/>
        </w:rPr>
        <w:br/>
        <w:t>npm get init-license</w:t>
      </w:r>
    </w:p>
    <w:p w14:paraId="4AF1C468" w14:textId="77777777" w:rsidR="001B79AB" w:rsidRDefault="00000000">
      <w:pPr>
        <w:pStyle w:val="ListBullet"/>
      </w:pPr>
      <w:r>
        <w:rPr>
          <w:b/>
        </w:rPr>
        <w:t>REMOVE DEFAULTS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config delete init-author-name</w:t>
      </w:r>
      <w:r>
        <w:rPr>
          <w:rFonts w:ascii="Courier New" w:eastAsia="Courier New" w:hAnsi="Courier New"/>
          <w:sz w:val="20"/>
        </w:rPr>
        <w:br/>
        <w:t>npm delete init-license</w:t>
      </w:r>
    </w:p>
    <w:p w14:paraId="3808A7BE" w14:textId="77777777" w:rsidR="001B79AB" w:rsidRDefault="001B79AB"/>
    <w:p w14:paraId="3F17F552" w14:textId="77777777" w:rsidR="001B79AB" w:rsidRDefault="00000000">
      <w:r>
        <w:rPr>
          <w:b/>
          <w:color w:val="00468C"/>
          <w:sz w:val="32"/>
        </w:rPr>
        <w:t>Installing Packages</w:t>
      </w:r>
    </w:p>
    <w:p w14:paraId="152B27B4" w14:textId="77777777" w:rsidR="001B79AB" w:rsidRDefault="00000000">
      <w:pPr>
        <w:pStyle w:val="ListBullet"/>
      </w:pPr>
      <w:r>
        <w:rPr>
          <w:b/>
        </w:rPr>
        <w:t>INSTALL LOCAL PACKAGES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install lodash --save</w:t>
      </w:r>
      <w:r>
        <w:rPr>
          <w:rFonts w:ascii="Courier New" w:eastAsia="Courier New" w:hAnsi="Courier New"/>
          <w:sz w:val="20"/>
        </w:rPr>
        <w:br/>
        <w:t>npm install moment --save</w:t>
      </w:r>
      <w:r>
        <w:rPr>
          <w:rFonts w:ascii="Courier New" w:eastAsia="Courier New" w:hAnsi="Courier New"/>
          <w:sz w:val="20"/>
        </w:rPr>
        <w:br/>
        <w:t>npm install gulp gulp-sass --save-dev</w:t>
      </w:r>
    </w:p>
    <w:p w14:paraId="339EE0DC" w14:textId="77777777" w:rsidR="001B79AB" w:rsidRDefault="00000000">
      <w:pPr>
        <w:pStyle w:val="ListBullet"/>
      </w:pPr>
      <w:r>
        <w:rPr>
          <w:b/>
        </w:rPr>
        <w:t>INSTALL CERTAIN VERSION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install lodash@4.17.3 --save</w:t>
      </w:r>
    </w:p>
    <w:p w14:paraId="712521CC" w14:textId="77777777" w:rsidR="001B79AB" w:rsidRDefault="00000000">
      <w:pPr>
        <w:pStyle w:val="ListBullet"/>
      </w:pPr>
      <w:r>
        <w:rPr>
          <w:b/>
        </w:rPr>
        <w:lastRenderedPageBreak/>
        <w:t>UPDATE PACKAGE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update lodash --save</w:t>
      </w:r>
    </w:p>
    <w:p w14:paraId="388E930F" w14:textId="77777777" w:rsidR="001B79AB" w:rsidRDefault="00000000">
      <w:pPr>
        <w:pStyle w:val="ListBullet"/>
      </w:pPr>
      <w:r>
        <w:rPr>
          <w:b/>
        </w:rPr>
        <w:t>INSTALL GLOBAL PACKAGE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install -g nodemon</w:t>
      </w:r>
      <w:r>
        <w:rPr>
          <w:rFonts w:ascii="Courier New" w:eastAsia="Courier New" w:hAnsi="Courier New"/>
          <w:sz w:val="20"/>
        </w:rPr>
        <w:br/>
        <w:t>npm install -g live-server</w:t>
      </w:r>
    </w:p>
    <w:p w14:paraId="50AC7B58" w14:textId="77777777" w:rsidR="001B79AB" w:rsidRDefault="00000000">
      <w:pPr>
        <w:pStyle w:val="ListBullet"/>
      </w:pPr>
      <w:r>
        <w:rPr>
          <w:b/>
        </w:rPr>
        <w:t>INSTALL LIVE-SERVER LOCALLY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install live-server --save-dev</w:t>
      </w:r>
    </w:p>
    <w:p w14:paraId="0404B118" w14:textId="77777777" w:rsidR="001B79AB" w:rsidRDefault="001B79AB"/>
    <w:p w14:paraId="430A9C31" w14:textId="77777777" w:rsidR="001B79AB" w:rsidRDefault="00000000">
      <w:r>
        <w:rPr>
          <w:b/>
          <w:color w:val="00468C"/>
          <w:sz w:val="32"/>
        </w:rPr>
        <w:t>Managing Packages</w:t>
      </w:r>
    </w:p>
    <w:p w14:paraId="0916DFAB" w14:textId="77777777" w:rsidR="001B79AB" w:rsidRDefault="00000000">
      <w:pPr>
        <w:pStyle w:val="ListBullet"/>
      </w:pPr>
      <w:r>
        <w:rPr>
          <w:b/>
        </w:rPr>
        <w:t>REMOVE MODULES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uninstall gulp-sass --save-dev</w:t>
      </w:r>
      <w:r>
        <w:rPr>
          <w:rFonts w:ascii="Courier New" w:eastAsia="Courier New" w:hAnsi="Courier New"/>
          <w:sz w:val="20"/>
        </w:rPr>
        <w:br/>
        <w:t>npm remove gulp --save-dev</w:t>
      </w:r>
    </w:p>
    <w:p w14:paraId="4D8F4AC2" w14:textId="77777777" w:rsidR="001B79AB" w:rsidRDefault="00000000">
      <w:pPr>
        <w:pStyle w:val="ListBullet"/>
      </w:pPr>
      <w:r>
        <w:rPr>
          <w:b/>
        </w:rPr>
        <w:t>REMOVE GLOBAL PACKAGE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remove -g nodemon</w:t>
      </w:r>
    </w:p>
    <w:p w14:paraId="0D33D1B1" w14:textId="77777777" w:rsidR="001B79AB" w:rsidRDefault="00000000">
      <w:pPr>
        <w:pStyle w:val="ListBullet"/>
      </w:pPr>
      <w:r>
        <w:rPr>
          <w:b/>
        </w:rPr>
        <w:t>LIST PACKAGES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list</w:t>
      </w:r>
      <w:r>
        <w:rPr>
          <w:rFonts w:ascii="Courier New" w:eastAsia="Courier New" w:hAnsi="Courier New"/>
          <w:sz w:val="20"/>
        </w:rPr>
        <w:br/>
        <w:t>npm list --depth 0</w:t>
      </w:r>
      <w:r>
        <w:rPr>
          <w:rFonts w:ascii="Courier New" w:eastAsia="Courier New" w:hAnsi="Courier New"/>
          <w:sz w:val="20"/>
        </w:rPr>
        <w:br/>
        <w:t>npm list --depth 1</w:t>
      </w:r>
    </w:p>
    <w:p w14:paraId="18002548" w14:textId="77777777" w:rsidR="001B79AB" w:rsidRDefault="001B79AB"/>
    <w:p w14:paraId="58A2F48D" w14:textId="77777777" w:rsidR="001B79AB" w:rsidRDefault="00000000">
      <w:r>
        <w:rPr>
          <w:b/>
          <w:color w:val="00468C"/>
          <w:sz w:val="32"/>
        </w:rPr>
        <w:t>Project Setup</w:t>
      </w:r>
    </w:p>
    <w:p w14:paraId="7E8CA44E" w14:textId="77777777" w:rsidR="001B79AB" w:rsidRDefault="00000000">
      <w:pPr>
        <w:pStyle w:val="ListBullet"/>
      </w:pPr>
      <w:r>
        <w:rPr>
          <w:b/>
        </w:rPr>
        <w:t>MOVE TO ANOTHER FOLDER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install</w:t>
      </w:r>
      <w:r>
        <w:rPr>
          <w:rFonts w:ascii="Courier New" w:eastAsia="Courier New" w:hAnsi="Courier New"/>
          <w:sz w:val="20"/>
        </w:rPr>
        <w:br/>
        <w:t>npm install --production</w:t>
      </w:r>
    </w:p>
    <w:p w14:paraId="7488316E" w14:textId="77777777" w:rsidR="001B79AB" w:rsidRDefault="00000000">
      <w:pPr>
        <w:pStyle w:val="ListBullet"/>
      </w:pPr>
      <w:r>
        <w:rPr>
          <w:b/>
        </w:rPr>
        <w:t>RUN NODEMON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nodemon</w:t>
      </w:r>
    </w:p>
    <w:p w14:paraId="27DD34C9" w14:textId="77777777" w:rsidR="001B79AB" w:rsidRDefault="00000000">
      <w:pPr>
        <w:pStyle w:val="ListBullet"/>
      </w:pPr>
      <w:r>
        <w:rPr>
          <w:b/>
        </w:rPr>
        <w:t>FIND ROOT FOLDER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npm root -g</w:t>
      </w:r>
    </w:p>
    <w:p w14:paraId="6C3EC52E" w14:textId="77777777" w:rsidR="001B79AB" w:rsidRDefault="001B79AB"/>
    <w:p w14:paraId="3F1F5E76" w14:textId="77777777" w:rsidR="001B79AB" w:rsidRDefault="00000000">
      <w:r>
        <w:rPr>
          <w:b/>
          <w:color w:val="00468C"/>
          <w:sz w:val="32"/>
        </w:rPr>
        <w:t>NPM Scripts</w:t>
      </w:r>
    </w:p>
    <w:p w14:paraId="3177AC4F" w14:textId="77777777" w:rsidR="001B79AB" w:rsidRDefault="00000000">
      <w:pPr>
        <w:pStyle w:val="ListBullet"/>
      </w:pPr>
      <w:r>
        <w:rPr>
          <w:b/>
        </w:rPr>
        <w:t>PACKAGE.JSON SCRIPTS</w:t>
      </w:r>
      <w:r>
        <w:rPr>
          <w:b/>
        </w:rPr>
        <w:br/>
      </w:r>
      <w:r>
        <w:rPr>
          <w:rFonts w:ascii="Courier New" w:eastAsia="Courier New" w:hAnsi="Courier New"/>
          <w:sz w:val="20"/>
        </w:rPr>
        <w:t>"scripts": {</w:t>
      </w:r>
      <w:r>
        <w:rPr>
          <w:rFonts w:ascii="Courier New" w:eastAsia="Courier New" w:hAnsi="Courier New"/>
          <w:sz w:val="20"/>
        </w:rPr>
        <w:br/>
        <w:t xml:space="preserve">    "start": "node index.js",</w:t>
      </w:r>
      <w:r>
        <w:rPr>
          <w:rFonts w:ascii="Courier New" w:eastAsia="Courier New" w:hAnsi="Courier New"/>
          <w:sz w:val="20"/>
        </w:rPr>
        <w:br/>
        <w:t xml:space="preserve">    "dev": "live-server"</w:t>
      </w:r>
      <w:r>
        <w:rPr>
          <w:rFonts w:ascii="Courier New" w:eastAsia="Courier New" w:hAnsi="Courier New"/>
          <w:sz w:val="20"/>
        </w:rPr>
        <w:br/>
        <w:t>}</w:t>
      </w:r>
    </w:p>
    <w:p w14:paraId="571A2B90" w14:textId="77777777" w:rsidR="001B79AB" w:rsidRDefault="001B79AB"/>
    <w:p w14:paraId="22061D7D" w14:textId="77777777" w:rsidR="001B79AB" w:rsidRDefault="00000000">
      <w:pPr>
        <w:jc w:val="center"/>
      </w:pPr>
      <w:r>
        <w:rPr>
          <w:i/>
          <w:sz w:val="20"/>
        </w:rPr>
        <w:t>Made with ❤️ for quick npm revision</w:t>
      </w:r>
    </w:p>
    <w:sectPr w:rsidR="001B79A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C5932" w14:textId="77777777" w:rsidR="006D3ABE" w:rsidRDefault="006D3ABE" w:rsidP="00C854C3">
      <w:pPr>
        <w:spacing w:after="0" w:line="240" w:lineRule="auto"/>
      </w:pPr>
      <w:r>
        <w:separator/>
      </w:r>
    </w:p>
  </w:endnote>
  <w:endnote w:type="continuationSeparator" w:id="0">
    <w:p w14:paraId="4D7EE08E" w14:textId="77777777" w:rsidR="006D3ABE" w:rsidRDefault="006D3ABE" w:rsidP="00C85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1172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A3EC5" w14:textId="0CF121CD" w:rsidR="00C854C3" w:rsidRDefault="00C854C3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964A620" wp14:editId="3F15AC96">
                  <wp:extent cx="5467350" cy="54610"/>
                  <wp:effectExtent l="9525" t="19050" r="9525" b="12065"/>
                  <wp:docPr id="1099387939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F7BD3B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D76F584" w14:textId="1075A96B" w:rsidR="00C854C3" w:rsidRDefault="00C854C3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B47723" w14:textId="77777777" w:rsidR="00C854C3" w:rsidRDefault="00C85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A1D1D" w14:textId="77777777" w:rsidR="006D3ABE" w:rsidRDefault="006D3ABE" w:rsidP="00C854C3">
      <w:pPr>
        <w:spacing w:after="0" w:line="240" w:lineRule="auto"/>
      </w:pPr>
      <w:r>
        <w:separator/>
      </w:r>
    </w:p>
  </w:footnote>
  <w:footnote w:type="continuationSeparator" w:id="0">
    <w:p w14:paraId="4F9B81EC" w14:textId="77777777" w:rsidR="006D3ABE" w:rsidRDefault="006D3ABE" w:rsidP="00C854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Author"/>
      <w:tag w:val=""/>
      <w:id w:val="707224785"/>
      <w:placeholder>
        <w:docPart w:val="4AF77EE2BEB449ADAD043E4A5B06696E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AAFE277" w14:textId="6B5821D4" w:rsidR="00C854C3" w:rsidRDefault="00C854C3">
        <w:pPr>
          <w:pStyle w:val="Header"/>
        </w:pPr>
        <w:r>
          <w:t>Divye Kapoor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084393">
    <w:abstractNumId w:val="8"/>
  </w:num>
  <w:num w:numId="2" w16cid:durableId="1550992666">
    <w:abstractNumId w:val="6"/>
  </w:num>
  <w:num w:numId="3" w16cid:durableId="1782215555">
    <w:abstractNumId w:val="5"/>
  </w:num>
  <w:num w:numId="4" w16cid:durableId="32078501">
    <w:abstractNumId w:val="4"/>
  </w:num>
  <w:num w:numId="5" w16cid:durableId="825248613">
    <w:abstractNumId w:val="7"/>
  </w:num>
  <w:num w:numId="6" w16cid:durableId="1399354145">
    <w:abstractNumId w:val="3"/>
  </w:num>
  <w:num w:numId="7" w16cid:durableId="115491999">
    <w:abstractNumId w:val="2"/>
  </w:num>
  <w:num w:numId="8" w16cid:durableId="661586365">
    <w:abstractNumId w:val="1"/>
  </w:num>
  <w:num w:numId="9" w16cid:durableId="38413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9AB"/>
    <w:rsid w:val="0029639D"/>
    <w:rsid w:val="00326F90"/>
    <w:rsid w:val="0067135E"/>
    <w:rsid w:val="006D3ABE"/>
    <w:rsid w:val="00AA1D8D"/>
    <w:rsid w:val="00B47730"/>
    <w:rsid w:val="00C854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E72321"/>
  <w14:defaultImageDpi w14:val="300"/>
  <w15:docId w15:val="{329F7816-598B-4E91-AD96-A47F243A3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C854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77EE2BEB449ADAD043E4A5B066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D993F-77FC-4C3F-B45E-8E72DEBCFEC4}"/>
      </w:docPartPr>
      <w:docPartBody>
        <w:p w:rsidR="00000000" w:rsidRDefault="00EF0F49">
          <w:r w:rsidRPr="00B303C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49"/>
    <w:rsid w:val="00052EC5"/>
    <w:rsid w:val="0067135E"/>
    <w:rsid w:val="00EF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F4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  <w:rsid w:val="00EF0F4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F0F4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 Kapoor</dc:creator>
  <cp:keywords/>
  <dc:description>generated by python-docx</dc:description>
  <cp:lastModifiedBy>Divye Kapoor</cp:lastModifiedBy>
  <cp:revision>2</cp:revision>
  <dcterms:created xsi:type="dcterms:W3CDTF">2013-12-23T23:15:00Z</dcterms:created>
  <dcterms:modified xsi:type="dcterms:W3CDTF">2026-05-30T08:44:00Z</dcterms:modified>
  <cp:category/>
</cp:coreProperties>
</file>